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orbel" w:hAnsi="Corbel"/>
          <w:b/>
          <w:color w:val="0033A0"/>
          <w:sz w:val="44"/>
        </w:rPr>
        <w:t>Pomysły na projekty</w:t>
      </w:r>
    </w:p>
    <w:p>
      <w:pPr>
        <w:pStyle w:val="URSubtitle"/>
        <w:jc w:val="left"/>
      </w:pPr>
      <w:r>
        <w:rPr>
          <w:rFonts w:ascii="Corbel" w:hAnsi="Corbel"/>
          <w:b/>
          <w:color w:val="606A73"/>
          <w:sz w:val="21"/>
        </w:rPr>
        <w:t>Projektowanie aplikacji webowych opartych o mikrousługi  |  LAB1</w:t>
      </w:r>
    </w:p>
    <w:p>
      <w:pPr>
        <w:pStyle w:val="URInstruction"/>
        <w:jc w:val="left"/>
      </w:pPr>
      <w:r>
        <w:rPr>
          <w:rFonts w:ascii="Corbel" w:hAnsi="Corbel"/>
          <w:color w:val="606A73"/>
          <w:sz w:val="19"/>
        </w:rPr>
        <w:t>Zacznijcie od domeny, nie od technologii. Wpiszcie problem, odbiorcę lub aktora oraz 3–5 pojęć domenowych. Pojęcia domenowe to nazwy osób, rzeczy, zdarzeń lub stanów, np. Sala, Rezerwacja, Termin i Użytkownik.</w:t>
      </w:r>
    </w:p>
    <w:p>
      <w:pPr>
        <w:pStyle w:val="URSpacer"/>
      </w:pPr>
      <w: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728"/>
        <w:gridCol w:w="2880"/>
        <w:gridCol w:w="3024"/>
        <w:gridCol w:w="2160"/>
        <w:gridCol w:w="2002"/>
      </w:tblGrid>
      <w:tr>
        <w:trPr>
          <w:cantSplit/>
          <w:trHeight w:val="792" w:hRule="atLeast"/>
        </w:trPr>
        <w:tc>
          <w:tcPr>
            <w:tcW w:type="dxa" w:w="28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0033A0"/>
          </w:tcPr>
          <w:p>
            <w:pPr>
              <w:pStyle w:val="URNagłówektabeli"/>
              <w:jc w:val="left"/>
            </w:pPr>
            <w:r>
              <w:rPr>
                <w:rFonts w:ascii="Corbel" w:hAnsi="Corbel"/>
                <w:b/>
                <w:color w:val="FFFFFF"/>
                <w:sz w:val="18"/>
              </w:rPr>
              <w:t>Imię i nazwisko</w:t>
            </w:r>
          </w:p>
        </w:tc>
        <w:tc>
          <w:tcPr>
            <w:tcW w:type="dxa" w:w="1728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0033A0"/>
          </w:tcPr>
          <w:p>
            <w:pPr>
              <w:pStyle w:val="URNagłówektabeli"/>
              <w:jc w:val="left"/>
            </w:pPr>
            <w:r>
              <w:rPr>
                <w:rFonts w:ascii="Corbel" w:hAnsi="Corbel"/>
                <w:b/>
                <w:color w:val="FFFFFF"/>
                <w:sz w:val="18"/>
              </w:rPr>
              <w:t>Nr albumu</w:t>
            </w:r>
          </w:p>
        </w:tc>
        <w:tc>
          <w:tcPr>
            <w:tcW w:type="dxa" w:w="28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0033A0"/>
          </w:tcPr>
          <w:p>
            <w:pPr>
              <w:pStyle w:val="URNagłówektabeli"/>
              <w:jc w:val="left"/>
            </w:pPr>
            <w:r>
              <w:rPr>
                <w:rFonts w:ascii="Corbel" w:hAnsi="Corbel"/>
                <w:b/>
                <w:color w:val="FFFFFF"/>
                <w:sz w:val="18"/>
              </w:rPr>
              <w:t>Pomysł na projekt</w:t>
            </w:r>
          </w:p>
        </w:tc>
        <w:tc>
          <w:tcPr>
            <w:tcW w:type="dxa" w:w="3024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0033A0"/>
          </w:tcPr>
          <w:p>
            <w:pPr>
              <w:pStyle w:val="URNagłówektabeli"/>
              <w:jc w:val="left"/>
            </w:pPr>
            <w:r>
              <w:rPr>
                <w:rFonts w:ascii="Corbel" w:hAnsi="Corbel"/>
                <w:b/>
                <w:color w:val="FFFFFF"/>
                <w:sz w:val="18"/>
              </w:rPr>
              <w:t>Problem / potrzeba</w:t>
            </w:r>
          </w:p>
        </w:tc>
        <w:tc>
          <w:tcPr>
            <w:tcW w:type="dxa" w:w="216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0033A0"/>
          </w:tcPr>
          <w:p>
            <w:pPr>
              <w:pStyle w:val="URNagłówektabeli"/>
              <w:jc w:val="left"/>
            </w:pPr>
            <w:r>
              <w:rPr>
                <w:rFonts w:ascii="Corbel" w:hAnsi="Corbel"/>
                <w:b/>
                <w:color w:val="FFFFFF"/>
                <w:sz w:val="18"/>
              </w:rPr>
              <w:t>Odbiorca / aktor</w:t>
            </w:r>
          </w:p>
        </w:tc>
        <w:tc>
          <w:tcPr>
            <w:tcW w:type="dxa" w:w="2002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0033A0"/>
          </w:tcPr>
          <w:p>
            <w:pPr>
              <w:pStyle w:val="URNagłówektabeli"/>
              <w:jc w:val="left"/>
            </w:pPr>
            <w:r>
              <w:rPr>
                <w:rFonts w:ascii="Corbel" w:hAnsi="Corbel"/>
                <w:b/>
                <w:color w:val="FFFFFF"/>
                <w:sz w:val="18"/>
              </w:rPr>
              <w:t>Pojęcia domenowe</w:t>
            </w:r>
          </w:p>
        </w:tc>
      </w:tr>
      <w:tr>
        <w:trPr>
          <w:cantSplit/>
          <w:trHeight w:val="864" w:hRule="atLeast"/>
        </w:trPr>
        <w:tc>
          <w:tcPr>
            <w:tcW w:type="dxa" w:w="28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TableBody"/>
              <w:jc w:val="left"/>
            </w:pPr>
            <w:r>
              <w:rPr>
                <w:rFonts w:ascii="Corbel" w:hAnsi="Corbel"/>
                <w:b/>
                <w:sz w:val="17"/>
              </w:rPr>
              <w:t>PRZYKŁAD</w:t>
            </w:r>
          </w:p>
        </w:tc>
        <w:tc>
          <w:tcPr>
            <w:tcW w:type="dxa" w:w="1728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TableBody"/>
              <w:jc w:val="left"/>
            </w:pPr>
            <w:r>
              <w:rPr>
                <w:rFonts w:ascii="Corbel" w:hAnsi="Corbel"/>
                <w:b w:val="0"/>
                <w:sz w:val="17"/>
              </w:rPr>
              <w:t>—</w:t>
            </w:r>
          </w:p>
        </w:tc>
        <w:tc>
          <w:tcPr>
            <w:tcW w:type="dxa" w:w="28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TableBody"/>
              <w:jc w:val="left"/>
            </w:pPr>
            <w:r>
              <w:rPr>
                <w:rFonts w:ascii="Corbel" w:hAnsi="Corbel"/>
                <w:b w:val="0"/>
                <w:sz w:val="17"/>
              </w:rPr>
              <w:t>Rezerwacja sal</w:t>
            </w:r>
          </w:p>
        </w:tc>
        <w:tc>
          <w:tcPr>
            <w:tcW w:type="dxa" w:w="3024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TableBody"/>
              <w:jc w:val="left"/>
            </w:pPr>
            <w:r>
              <w:rPr>
                <w:rFonts w:ascii="Corbel" w:hAnsi="Corbel"/>
                <w:b w:val="0"/>
                <w:sz w:val="17"/>
              </w:rPr>
              <w:t>Student chce znaleźć i zarezerwować wolną salę.</w:t>
            </w:r>
          </w:p>
        </w:tc>
        <w:tc>
          <w:tcPr>
            <w:tcW w:type="dxa" w:w="216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TableBody"/>
              <w:jc w:val="left"/>
            </w:pPr>
            <w:r>
              <w:rPr>
                <w:rFonts w:ascii="Corbel" w:hAnsi="Corbel"/>
                <w:b w:val="0"/>
                <w:sz w:val="17"/>
              </w:rPr>
              <w:t>student, prowadzący</w:t>
            </w:r>
          </w:p>
        </w:tc>
        <w:tc>
          <w:tcPr>
            <w:tcW w:type="dxa" w:w="2002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TableBody"/>
              <w:jc w:val="left"/>
            </w:pPr>
            <w:r>
              <w:rPr>
                <w:rFonts w:ascii="Corbel" w:hAnsi="Corbel"/>
                <w:b w:val="0"/>
                <w:sz w:val="17"/>
              </w:rPr>
              <w:t>sala, rezerwacja, termin, użytkownik</w:t>
            </w:r>
          </w:p>
        </w:tc>
      </w:tr>
      <w:tr>
        <w:trPr>
          <w:cantSplit/>
          <w:trHeight w:val="864" w:hRule="atLeast"/>
        </w:trPr>
        <w:tc>
          <w:tcPr>
            <w:tcW w:type="dxa" w:w="28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Wpisz imię i nazwisko</w:t>
            </w:r>
          </w:p>
        </w:tc>
        <w:tc>
          <w:tcPr>
            <w:tcW w:type="dxa" w:w="1728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Wpisz numer</w:t>
            </w:r>
          </w:p>
        </w:tc>
        <w:tc>
          <w:tcPr>
            <w:tcW w:type="dxa" w:w="28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Wpisz temat</w:t>
            </w:r>
          </w:p>
        </w:tc>
        <w:tc>
          <w:tcPr>
            <w:tcW w:type="dxa" w:w="3024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Jaki problem rozwiązujecie?</w:t>
            </w:r>
          </w:p>
        </w:tc>
        <w:tc>
          <w:tcPr>
            <w:tcW w:type="dxa" w:w="216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Kto będzie korzystał?</w:t>
            </w:r>
          </w:p>
        </w:tc>
        <w:tc>
          <w:tcPr>
            <w:tcW w:type="dxa" w:w="2002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Wypisz 3–5 pojęć</w:t>
            </w:r>
          </w:p>
        </w:tc>
      </w:tr>
      <w:tr>
        <w:trPr>
          <w:cantSplit/>
          <w:trHeight w:val="864" w:hRule="atLeast"/>
        </w:trPr>
        <w:tc>
          <w:tcPr>
            <w:tcW w:type="dxa" w:w="28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Wpisz imię i nazwisko</w:t>
            </w:r>
          </w:p>
        </w:tc>
        <w:tc>
          <w:tcPr>
            <w:tcW w:type="dxa" w:w="1728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Wpisz numer</w:t>
            </w:r>
          </w:p>
        </w:tc>
        <w:tc>
          <w:tcPr>
            <w:tcW w:type="dxa" w:w="28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Wpisz temat</w:t>
            </w:r>
          </w:p>
        </w:tc>
        <w:tc>
          <w:tcPr>
            <w:tcW w:type="dxa" w:w="3024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Jaki problem rozwiązujecie?</w:t>
            </w:r>
          </w:p>
        </w:tc>
        <w:tc>
          <w:tcPr>
            <w:tcW w:type="dxa" w:w="216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Kto będzie korzystał?</w:t>
            </w:r>
          </w:p>
        </w:tc>
        <w:tc>
          <w:tcPr>
            <w:tcW w:type="dxa" w:w="2002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Wypisz 3–5 pojęć</w:t>
            </w:r>
          </w:p>
        </w:tc>
      </w:tr>
      <w:tr>
        <w:trPr>
          <w:cantSplit/>
          <w:trHeight w:val="864" w:hRule="atLeast"/>
        </w:trPr>
        <w:tc>
          <w:tcPr>
            <w:tcW w:type="dxa" w:w="28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Wpisz imię i nazwisko</w:t>
            </w:r>
          </w:p>
        </w:tc>
        <w:tc>
          <w:tcPr>
            <w:tcW w:type="dxa" w:w="1728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Wpisz numer</w:t>
            </w:r>
          </w:p>
        </w:tc>
        <w:tc>
          <w:tcPr>
            <w:tcW w:type="dxa" w:w="28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Wpisz temat</w:t>
            </w:r>
          </w:p>
        </w:tc>
        <w:tc>
          <w:tcPr>
            <w:tcW w:type="dxa" w:w="3024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Jaki problem rozwiązujecie?</w:t>
            </w:r>
          </w:p>
        </w:tc>
        <w:tc>
          <w:tcPr>
            <w:tcW w:type="dxa" w:w="216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Kto będzie korzystał?</w:t>
            </w:r>
          </w:p>
        </w:tc>
        <w:tc>
          <w:tcPr>
            <w:tcW w:type="dxa" w:w="2002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Wypisz 3–5 pojęć</w:t>
            </w:r>
          </w:p>
        </w:tc>
      </w:tr>
      <w:tr>
        <w:trPr>
          <w:cantSplit/>
          <w:trHeight w:val="864" w:hRule="atLeast"/>
        </w:trPr>
        <w:tc>
          <w:tcPr>
            <w:tcW w:type="dxa" w:w="28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Wpisz imię i nazwisko</w:t>
            </w:r>
          </w:p>
        </w:tc>
        <w:tc>
          <w:tcPr>
            <w:tcW w:type="dxa" w:w="1728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Wpisz numer</w:t>
            </w:r>
          </w:p>
        </w:tc>
        <w:tc>
          <w:tcPr>
            <w:tcW w:type="dxa" w:w="288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Wpisz temat</w:t>
            </w:r>
          </w:p>
        </w:tc>
        <w:tc>
          <w:tcPr>
            <w:tcW w:type="dxa" w:w="3024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Jaki problem rozwiązujecie?</w:t>
            </w:r>
          </w:p>
        </w:tc>
        <w:tc>
          <w:tcPr>
            <w:tcW w:type="dxa" w:w="2160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Kto będzie korzystał?</w:t>
            </w:r>
          </w:p>
        </w:tc>
        <w:tc>
          <w:tcPr>
            <w:tcW w:type="dxa" w:w="2002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6F9FD"/>
          </w:tcPr>
          <w:p>
            <w:pPr>
              <w:pStyle w:val="URPlaceholder"/>
              <w:jc w:val="left"/>
            </w:pPr>
            <w:r>
              <w:rPr>
                <w:rFonts w:ascii="Corbel" w:hAnsi="Corbel"/>
                <w:i/>
                <w:color w:val="606A73"/>
                <w:sz w:val="18"/>
              </w:rPr>
              <w:t>Wypisz 3–5 pojęć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077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orbel" w:hAnsi="Corbel"/>
        <w:color w:val="0033A0"/>
        <w:sz w:val="16"/>
      </w:rPr>
      <w:t>Projektowanie aplikacji webowych opartych o mikrousługi  |  LAB1  |  Pomysły na projekty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Layout w:type="fixed"/>
    </w:tblPr>
    <w:tblGrid>
      <w:gridCol w:w="4876"/>
      <w:gridCol w:w="4876"/>
    </w:tblGrid>
    <w:tr>
      <w:tc>
        <w:tcPr>
          <w:tcW w:type="dxa" w:w="1134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48000" cy="648000"/>
                <wp:docPr id="1" name="Picture 1" descr="Logo Instytutu Informatyki Uniwersytetu Rzeszowskiego" title="Logo Instytutu Informatyki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64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8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</w:pPr>
          <w:r>
            <w:rPr>
              <w:rFonts w:ascii="Corbel" w:hAnsi="Corbel" w:cs="Corbel" w:eastAsia="Corbel"/>
              <w:b/>
              <w:color w:val="0033A0"/>
              <w:sz w:val="21"/>
            </w:rPr>
            <w:t>Uniwersytet Rzeszowski</w:t>
          </w:r>
        </w:p>
        <w:p>
          <w:pPr>
            <w:spacing w:after="0"/>
          </w:pPr>
          <w:r>
            <w:rPr>
              <w:rFonts w:ascii="Corbel" w:hAnsi="Corbel" w:cs="Corbel" w:eastAsia="Corbel"/>
              <w:color w:val="0033A0"/>
              <w:sz w:val="16"/>
            </w:rPr>
            <w:t>Wydział Nauk Ścisłych i Technicznych</w:t>
          </w:r>
        </w:p>
        <w:p>
          <w:pPr>
            <w:spacing w:after="0"/>
          </w:pPr>
          <w:r>
            <w:rPr>
              <w:rFonts w:ascii="Corbel" w:hAnsi="Corbel" w:cs="Corbel" w:eastAsia="Corbel"/>
              <w:b/>
              <w:color w:val="0033A0"/>
              <w:sz w:val="16"/>
            </w:rPr>
            <w:t>Instytut Informatyki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orbel" w:hAnsi="Corbel" w:cs="Corbel" w:eastAsia="Corbel"/>
      <w:b w:val="0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 w:ascii="Corbel" w:hAnsi="Corbel" w:cs="Corbel" w:eastAsia="Corbel"/>
      <w:b/>
      <w:bCs/>
      <w:i w:val="0"/>
      <w:color w:val="0033A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40" w:lineRule="auto"/>
      <w:outlineLvl w:val="1"/>
    </w:pPr>
    <w:rPr>
      <w:rFonts w:asciiTheme="majorHAnsi" w:eastAsiaTheme="majorEastAsia" w:hAnsiTheme="majorHAnsi" w:cstheme="majorBidi" w:ascii="Corbel" w:hAnsi="Corbel" w:cs="Corbel" w:eastAsia="Corbel"/>
      <w:b/>
      <w:bCs/>
      <w:i w:val="0"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orbel" w:hAnsi="Corbel" w:cs="Corbel" w:eastAsia="Corbel"/>
      <w:b/>
      <w:i w:val="0"/>
      <w:color w:val="0033A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RSubtitle">
    <w:name w:val="UR Subtitle"/>
    <w:pPr>
      <w:spacing w:before="0" w:after="200" w:line="259" w:lineRule="auto"/>
    </w:pPr>
    <w:rPr>
      <w:rFonts w:ascii="Corbel" w:hAnsi="Corbel" w:cs="Corbel" w:eastAsia="Corbel"/>
      <w:b/>
      <w:i w:val="0"/>
      <w:color w:val="606A73"/>
      <w:sz w:val="21"/>
    </w:rPr>
  </w:style>
  <w:style w:type="paragraph" w:customStyle="1" w:styleId="URInstruction">
    <w:name w:val="UR Instruction"/>
    <w:pPr>
      <w:spacing w:before="0" w:after="140" w:line="252" w:lineRule="auto"/>
    </w:pPr>
    <w:rPr>
      <w:rFonts w:ascii="Corbel" w:hAnsi="Corbel" w:cs="Corbel" w:eastAsia="Corbel"/>
      <w:b w:val="0"/>
      <w:i w:val="0"/>
      <w:color w:val="606A73"/>
      <w:sz w:val="19"/>
    </w:rPr>
  </w:style>
  <w:style w:type="paragraph" w:customStyle="1" w:styleId="URWpisstudenta">
    <w:name w:val="UR Wpis studenta"/>
    <w:uiPriority w:val="10"/>
    <w:unhideWhenUsed/>
    <w:qFormat/>
    <w:pPr>
      <w:spacing w:before="0" w:after="0" w:line="252" w:lineRule="auto"/>
    </w:pPr>
    <w:rPr>
      <w:rFonts w:ascii="Corbel" w:hAnsi="Corbel" w:cs="Corbel" w:eastAsia="Corbel"/>
      <w:b w:val="0"/>
      <w:i w:val="0"/>
      <w:color w:val="000000"/>
      <w:sz w:val="19"/>
    </w:rPr>
  </w:style>
  <w:style w:type="paragraph" w:customStyle="1" w:styleId="URRezultatmierzalny">
    <w:name w:val="UR Rezultat mierzalny"/>
    <w:uiPriority w:val="11"/>
    <w:unhideWhenUsed/>
    <w:qFormat/>
    <w:pPr>
      <w:spacing w:before="0" w:after="0" w:line="252" w:lineRule="auto"/>
    </w:pPr>
    <w:rPr>
      <w:rFonts w:ascii="Corbel" w:hAnsi="Corbel" w:cs="Corbel" w:eastAsia="Corbel"/>
      <w:b w:val="0"/>
      <w:i w:val="0"/>
      <w:color w:val="000000"/>
      <w:sz w:val="19"/>
    </w:rPr>
  </w:style>
  <w:style w:type="paragraph" w:customStyle="1" w:styleId="UREtykieta">
    <w:name w:val="UR Etykieta"/>
    <w:uiPriority w:val="12"/>
    <w:unhideWhenUsed/>
    <w:qFormat/>
    <w:pPr>
      <w:spacing w:before="0" w:after="0" w:line="240" w:lineRule="auto"/>
    </w:pPr>
    <w:rPr>
      <w:rFonts w:ascii="Corbel" w:hAnsi="Corbel" w:cs="Corbel" w:eastAsia="Corbel"/>
      <w:b/>
      <w:i w:val="0"/>
      <w:color w:val="0033A0"/>
      <w:sz w:val="19"/>
    </w:rPr>
  </w:style>
  <w:style w:type="paragraph" w:customStyle="1" w:styleId="URNagłówektabeli">
    <w:name w:val="UR Nagłówek tabeli"/>
    <w:uiPriority w:val="13"/>
    <w:unhideWhenUsed/>
    <w:qFormat/>
    <w:pPr>
      <w:spacing w:before="0" w:after="0" w:line="240" w:lineRule="auto"/>
    </w:pPr>
    <w:rPr>
      <w:rFonts w:ascii="Corbel" w:hAnsi="Corbel" w:cs="Corbel" w:eastAsia="Corbel"/>
      <w:b/>
      <w:i w:val="0"/>
      <w:color w:val="FFFFFF"/>
      <w:sz w:val="18"/>
    </w:rPr>
  </w:style>
  <w:style w:type="paragraph" w:customStyle="1" w:styleId="URFieldLabel">
    <w:name w:val="UR Field Label"/>
    <w:pPr>
      <w:spacing w:before="0" w:after="0" w:line="240" w:lineRule="auto"/>
    </w:pPr>
    <w:rPr>
      <w:rFonts w:ascii="Corbel" w:hAnsi="Corbel" w:cs="Corbel" w:eastAsia="Corbel"/>
      <w:b/>
      <w:i w:val="0"/>
      <w:color w:val="0033A0"/>
      <w:sz w:val="19"/>
    </w:rPr>
  </w:style>
  <w:style w:type="paragraph" w:customStyle="1" w:styleId="URFieldText">
    <w:name w:val="UR Field Text"/>
    <w:pPr>
      <w:spacing w:before="0" w:after="0" w:line="252" w:lineRule="auto"/>
    </w:pPr>
    <w:rPr>
      <w:rFonts w:ascii="Corbel" w:hAnsi="Corbel" w:cs="Corbel" w:eastAsia="Corbel"/>
      <w:b w:val="0"/>
      <w:i w:val="0"/>
      <w:color w:val="606A73"/>
      <w:sz w:val="19"/>
    </w:rPr>
  </w:style>
  <w:style w:type="paragraph" w:customStyle="1" w:styleId="URPlaceholder">
    <w:name w:val="UR Placeholder"/>
    <w:pPr>
      <w:spacing w:before="0" w:after="0" w:line="240" w:lineRule="auto"/>
    </w:pPr>
    <w:rPr>
      <w:rFonts w:ascii="Corbel" w:hAnsi="Corbel" w:cs="Corbel" w:eastAsia="Corbel"/>
      <w:b w:val="0"/>
      <w:i/>
      <w:color w:val="606A73"/>
      <w:sz w:val="18"/>
    </w:rPr>
  </w:style>
  <w:style w:type="paragraph" w:customStyle="1" w:styleId="URTableHeader">
    <w:name w:val="UR Table Header"/>
    <w:pPr>
      <w:spacing w:before="0" w:after="0" w:line="240" w:lineRule="auto"/>
    </w:pPr>
    <w:rPr>
      <w:rFonts w:ascii="Corbel" w:hAnsi="Corbel" w:cs="Corbel" w:eastAsia="Corbel"/>
      <w:b/>
      <w:i w:val="0"/>
      <w:color w:val="FFFFFF"/>
      <w:sz w:val="18"/>
    </w:rPr>
  </w:style>
  <w:style w:type="paragraph" w:customStyle="1" w:styleId="URTableBody">
    <w:name w:val="UR Table Body"/>
    <w:pPr>
      <w:spacing w:before="0" w:after="0" w:line="240" w:lineRule="auto"/>
    </w:pPr>
    <w:rPr>
      <w:rFonts w:ascii="Corbel" w:hAnsi="Corbel" w:cs="Corbel" w:eastAsia="Corbel"/>
      <w:b w:val="0"/>
      <w:i w:val="0"/>
      <w:color w:val="000000"/>
      <w:sz w:val="18"/>
    </w:rPr>
  </w:style>
  <w:style w:type="paragraph" w:customStyle="1" w:styleId="URSpacer">
    <w:name w:val="UR Spacer"/>
    <w:pPr>
      <w:spacing w:before="0" w:after="20" w:line="240" w:lineRule="auto"/>
    </w:pPr>
    <w:rPr>
      <w:rFonts w:ascii="Corbel" w:hAnsi="Corbel" w:cs="Corbel" w:eastAsia="Corbel"/>
      <w:b w:val="0"/>
      <w:i w:val="0"/>
      <w:color w:val="FFFFFF"/>
      <w:sz w:val="4"/>
    </w:rPr>
  </w:style>
  <w:style w:type="paragraph" w:customStyle="1" w:styleId="URFooter">
    <w:name w:val="UR Footer"/>
    <w:pPr>
      <w:spacing w:before="0" w:after="0" w:line="240" w:lineRule="auto"/>
    </w:pPr>
    <w:rPr>
      <w:rFonts w:ascii="Corbel" w:hAnsi="Corbel" w:cs="Corbel" w:eastAsia="Corbel"/>
      <w:b w:val="0"/>
      <w:i w:val="0"/>
      <w:color w:val="0033A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Pomysły na projekty</dc:title>
  <dc:subject>LAB1 — Projektowanie aplikacji webowych opartych o mikrousługi</dc:subject>
  <dc:creator/>
  <cp:keywords>projekt informatyczny, karta projektu, laboratorium 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